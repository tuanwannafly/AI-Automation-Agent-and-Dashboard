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ALPHA report. Revenue is 4.5 million. The secret code is APPLE-123.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