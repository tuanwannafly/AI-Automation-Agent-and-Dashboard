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BETA report. Net profit is 800 thousand. The secret code is BANANA-456.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