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zeta marketing plan targets Gen-Z audiences via TikTok campaigns and influencer partnerships. Zeta brand growth strategy.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