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alpha protocol defines secure communication between nodes using encryption keys. Alpha nodes exchange certificates to verify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